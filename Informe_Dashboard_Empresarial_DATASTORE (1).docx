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Dashboard Empresarial para Análisis de Datos</w:t>
      </w:r>
    </w:p>
    <w:p>
      <w:pPr>
        <w:jc w:val="center"/>
      </w:pPr>
      <w:r>
        <w:t>Proyecto desarrollado con Python, Reflex, Pandas y Plotly</w:t>
      </w:r>
    </w:p>
    <w:p>
      <w:pPr>
        <w:jc w:val="center"/>
      </w:pPr>
      <w:r>
        <w:t>Informe técnico y funcional</w:t>
      </w:r>
    </w:p>
    <w:p>
      <w:r/>
    </w:p>
    <w:p>
      <w:r>
        <w:rPr>
          <w:b/>
        </w:rPr>
        <w:t>Abstract</w:t>
      </w:r>
    </w:p>
    <w:p>
      <w:r>
        <w:t>Este informe presenta el diseño, la arquitectura y el funcionamiento de un dashboard empresarial desarrollado para analizar datos de ventas. La aplicación permite cargar archivos CSV, XLSX y XLS, normalizar columnas y valores, calcular indicadores clave de negocio, generar gráficos interactivos y elaborar reportes. El sistema está implementado en Python mediante el framework Reflex, y utiliza pandas para el procesamiento tabular y Plotly para la visualización de información. El objetivo principal es facilitar la toma de decisiones mediante un análisis visual y resumido del comportamiento comercial de una organización.</w:t>
      </w:r>
    </w:p>
    <w:p>
      <w:pPr>
        <w:pStyle w:val="Heading1"/>
      </w:pPr>
      <w:r>
        <w:t>Introducción</w:t>
      </w:r>
    </w:p>
    <w:p>
      <w:r>
        <w:t>El desarrollo del proyecto está orientado a la creación de una herramienta de análisis empresarial que permita transformar datos crudos en información útil para la gestión operativa. En la práctica, la app facilita la carga de archivos de ventas, la limpieza de registros, la validación de datos y la generación de indicadores clave para evaluar rendimiento por producto, categoría, sede y periodo de tiempo.</w:t>
      </w:r>
    </w:p>
    <w:p>
      <w:r>
        <w:t>El código evidencia una estructura modular: cada archivo tiene una responsabilidad específica. La interfaz visual se concentra en el archivo interfaz.py; la lógica reactiva y el manejo del flujo de datos se centralizan en estado.py; la lectura valida y guarda archivos en cargar.py; la normalización y limpieza se realizan en normalizar.py; y la generación de métricas y análisis se desarrolla en analizar.py.</w:t>
      </w:r>
    </w:p>
    <w:p>
      <w:pPr>
        <w:pStyle w:val="Heading1"/>
      </w:pPr>
      <w:r>
        <w:t>Objetivos</w:t>
      </w:r>
    </w:p>
    <w:p>
      <w:r>
        <w:t>El proyecto tiene como objetivo principal diseñar un dashboard empresarial que permita evaluar el comportamiento de las ventas mediante métricas comprensibles y visuales. Los objetivos específicos incluyen:</w:t>
      </w:r>
    </w:p>
    <w:p>
      <w:pPr>
        <w:pStyle w:val="ListBullet"/>
      </w:pPr>
      <w:r>
        <w:t>Cargar archivos de datos en formatos CSV y Excel.</w:t>
      </w:r>
    </w:p>
    <w:p>
      <w:pPr>
        <w:pStyle w:val="ListBullet"/>
      </w:pPr>
      <w:r>
        <w:t>Normalizar columnas y valores para un análisis uniforme.</w:t>
      </w:r>
    </w:p>
    <w:p>
      <w:pPr>
        <w:pStyle w:val="ListBullet"/>
      </w:pPr>
      <w:r>
        <w:t>Calcular indicadores clave de rendimiento (KPI).</w:t>
      </w:r>
    </w:p>
    <w:p>
      <w:pPr>
        <w:pStyle w:val="ListBullet"/>
      </w:pPr>
      <w:r>
        <w:t>Generar gráficos interactivos por producto, categoría, sede y fechas.</w:t>
      </w:r>
    </w:p>
    <w:p>
      <w:pPr>
        <w:pStyle w:val="ListBullet"/>
      </w:pPr>
      <w:r>
        <w:t>Presentar interpretaciones textuales para apoyar la toma de decisiones.</w:t>
      </w:r>
    </w:p>
    <w:p>
      <w:pPr>
        <w:pStyle w:val="ListBullet"/>
      </w:pPr>
      <w:r>
        <w:t>Exportar reportes analíticos en formato HTML.</w:t>
      </w:r>
    </w:p>
    <w:p>
      <w:pPr>
        <w:pStyle w:val="Heading1"/>
      </w:pPr>
      <w:r>
        <w:t>Arquitectura y estructura del sistema</w:t>
      </w:r>
    </w:p>
    <w:p>
      <w:r>
        <w:t>La aplicación se organiza en módulos, lo que favorece la mantenibilidad y la separación de responsabilidades. La clase State, ubicada en estado.py, representa el núcleo del sistema, ya que administra el valor de los filtros, los indicadores, la vista activa, los archivos cargados y los eventos generados por la interfaz.</w:t>
      </w:r>
    </w:p>
    <w:p>
      <w:r>
        <w:t>La carga de archivos se realiza en cargar.py mediante funciones como guardar_archivo, listar_archivos, leer_archivo_guardado y leer_archivo. Estas funciones permiten guardar los archivos en una carpeta local y validar si tienen el formato adecuado antes de ser procesados. En la misma línea, validar_datos verifica si el DataFrame tiene contenido útil para el análisis.</w:t>
      </w:r>
    </w:p>
    <w:p>
      <w:r>
        <w:t>La limpieza y preparación de datos se realiza en normalizar.py. Aquí se estandarizan los nombres de las columnas, se identifican columnas equivalentes como fecha, producto, categoria, sede, venta, cantidad y precio, y se corrigen los tipos de datos para permitir operaciones matemáticas y de agrupación.</w:t>
      </w:r>
    </w:p>
    <w:p>
      <w:pPr>
        <w:pStyle w:val="Heading1"/>
      </w:pPr>
      <w:r>
        <w:t>Módulos principales</w:t>
      </w:r>
    </w:p>
    <w:p>
      <w:r>
        <w:t>interfaz.py. Este archivo define la vista principal del dashboard y la navegación entre secciones. El sistema presenta una barra lateral con acceso a carga de datos, resumen ejecutivo, gráficos, análisis, datos y reportes. Las funciones principales incluyen panel_header, estado_vacio, kpi, ventana_carga, ventana_resumen, ventana_graficos y ventana_analisis.</w:t>
      </w:r>
    </w:p>
    <w:p>
      <w:r>
        <w:t>estado.py. En este archivo se gestionan las variables reactivas y se ejecutan los eventos de la aplicación. Se actualiza el estado del archivo actual, la vista activa, los filtros, los resultados de análisis, el gráfico principal y los reportes generados. También se implementan funciones como handle_upload, seleccionar_archivo, aplicar_filtros y generar_reporte_global.</w:t>
      </w:r>
    </w:p>
    <w:p>
      <w:r>
        <w:t>analizar.py. Este módulo realiza los cálculos del negocio. A partir del DataFrame normalizado, genera métricas como total de ventas, promedio de venta, productos más y menos vendidos, categoría con mayor venta, mes y sede con mayor facturación, además de los diccionarios con ventas por mes, por categoría y por sede.</w:t>
      </w:r>
    </w:p>
    <w:p>
      <w:r>
        <w:t>visualizar.py. Este archivo contiene la lógica para generar gráficos interactivos con Plotly. Permite crear figuras de barras, líneas, waterfall y velas japonesas, así como adaptar el estilo visual a un tema oscuro tipo panel empresarial.</w:t>
      </w:r>
    </w:p>
    <w:p>
      <w:pPr>
        <w:pStyle w:val="Heading1"/>
      </w:pPr>
      <w:r>
        <w:t>Flujo de funcionamiento</w:t>
      </w:r>
    </w:p>
    <w:p>
      <w:r>
        <w:t>El flujo general del sistema inicia cuando el usuario selecciona un archivo en la interfaz. La acción se captura en handle_upload, que lee el contenido del archivo, lo guarda en la carpeta de datos y lo pasa a la función leer_archivo. Posteriormente, el DataFrame se envía a normalizar_datos para estandarizar columnas y tipos. Luego, validar_datos comprueba que existan columnas y filas útiles para el análisis.</w:t>
      </w:r>
    </w:p>
    <w:p>
      <w:r>
        <w:t>Si la validación es exitosa, se ejecuta analizar_datos para producir los indicadores clave. Con estos resultados, la aplicación genera interpretaciones textuales, actualiza los KPI y construye el gráfico principal con la función crear_figura_interactiva. Finalmente, la vista del dashboard refleja los datos analizados y el usuario puede aplicar filtros y exportar reportes.</w:t>
      </w:r>
    </w:p>
    <w:p>
      <w:pPr>
        <w:pStyle w:val="Heading1"/>
      </w:pPr>
      <w:r>
        <w:t>Ejecución del proyecto</w:t>
      </w:r>
    </w:p>
    <w:p>
      <w:r>
        <w:t>Para ejecutar la aplicación en el entorno local, se debe abrir una consola en la raíz del proyecto, activar el entorno virtual y ejecutar el comando reflex run. En esta estructura, el proyecto usa una carpeta de entorno virtual denominada venv y requiere instalar las dependencias del archivo requirements.txt.</w:t>
      </w:r>
    </w:p>
    <w:p>
      <w:r>
        <w:t>Comando recomendado:</w:t>
      </w:r>
    </w:p>
    <w:p>
      <w:r>
        <w:rPr>
          <w:b/>
        </w:rPr>
        <w:t>python -m venv venv</w:t>
      </w:r>
    </w:p>
    <w:p>
      <w:r>
        <w:t>Luego:</w:t>
      </w:r>
    </w:p>
    <w:p>
      <w:r>
        <w:rPr>
          <w:b/>
        </w:rPr>
        <w:t>venv\Scripts\activate</w:t>
      </w:r>
    </w:p>
    <w:p>
      <w:r>
        <w:t>Posteriormente:</w:t>
      </w:r>
    </w:p>
    <w:p>
      <w:r>
        <w:rPr>
          <w:b/>
        </w:rPr>
        <w:t>pip install -r requirements.txt</w:t>
      </w:r>
    </w:p>
    <w:p>
      <w:r>
        <w:t>Y finalmente:</w:t>
      </w:r>
    </w:p>
    <w:p>
      <w:r>
        <w:rPr>
          <w:b/>
        </w:rPr>
        <w:t>reflex run</w:t>
      </w:r>
    </w:p>
    <w:p>
      <w:r>
        <w:t>La aplicación queda disponible en la dirección local http://localhost:3000, donde el usuario puede interactuar con el dashboard.</w:t>
      </w:r>
    </w:p>
    <w:p>
      <w:pPr>
        <w:pStyle w:val="Heading1"/>
      </w:pPr>
      <w:r>
        <w:t>Herramientas y tecnologías utilizadas</w:t>
      </w:r>
    </w:p>
    <w:p>
      <w:r>
        <w:t>La aplicación está construida en Python como lenguaje principal. Para la interfaz se utiliza Reflex, un framework para crear aplicaciones web con Python y estado reactivo. Para el análisis de los datos se usa pandas, una librería especializada en manipulación tabular. Para la visualización se emplea Plotly, que permite generar gráficos interactivos y personalizables. Finalmente, la documentación y el desarrollo del código se realizan en un entorno con VS Code y Git.</w:t>
      </w:r>
    </w:p>
    <w:p>
      <w:r>
        <w:t>Las dependencias principales declaradas en el proyecto son:</w:t>
      </w:r>
    </w:p>
    <w:p>
      <w:pPr>
        <w:pStyle w:val="ListBullet"/>
      </w:pPr>
      <w:r>
        <w:t>reflex==0.9.8.post1</w:t>
      </w:r>
    </w:p>
    <w:p>
      <w:pPr>
        <w:pStyle w:val="ListBullet"/>
      </w:pPr>
      <w:r>
        <w:t>kaleido&gt;=1.0.0</w:t>
      </w:r>
    </w:p>
    <w:p>
      <w:pPr>
        <w:pStyle w:val="ListBullet"/>
      </w:pPr>
      <w:r>
        <w:t>pandas&gt;=2.0.0</w:t>
      </w:r>
    </w:p>
    <w:p>
      <w:pPr>
        <w:pStyle w:val="ListBullet"/>
      </w:pPr>
      <w:r>
        <w:t>plotly&gt;=5.0.0</w:t>
      </w:r>
    </w:p>
    <w:p>
      <w:pPr>
        <w:pStyle w:val="Heading1"/>
      </w:pPr>
      <w:r>
        <w:t>Conclusión</w:t>
      </w:r>
    </w:p>
    <w:p>
      <w:r>
        <w:t>El proyecto demuestra la viabilidad de desarrollar un dashboard empresarial funcional y visualmente atractivo con Python. La aplicación combina el tratamiento de datos, la generación de métricas clave, la interpretación cuantitativa y la presentación gráfica de resultados en una sola interfaz. Gracias a su diseño modular, el sistema es fácil de mantener, ampliar y adaptar a nuevos escenarios de análisis, lo que lo convierte en una base sólida para soluciones de inteligencia de negocios orientadas a la toma de decisiones.</w:t>
      </w:r>
    </w:p>
    <w:p>
      <w:pPr>
        <w:pStyle w:val="Heading1"/>
      </w:pPr>
      <w:r>
        <w:t>Referencias</w:t>
      </w:r>
    </w:p>
    <w:p>
      <w:r>
        <w:t>Python Software Foundation. (n.d.). Python. https://www.python.org</w:t>
      </w:r>
    </w:p>
    <w:p>
      <w:r>
        <w:t>Reflex. (n.d.). Reflex documentation. https://reflex.dev</w:t>
      </w:r>
    </w:p>
    <w:p>
      <w:r>
        <w:t>Pandas Development Team. (n.d.). Pandas. https://pandas.pydata.org</w:t>
      </w:r>
    </w:p>
    <w:p>
      <w:r>
        <w:t>Plotly. (n.d.). Plotly. https://plotly.com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